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F0C53" w14:textId="77777777" w:rsidR="00DA185F" w:rsidRDefault="00000000">
      <w:pPr>
        <w:jc w:val="center"/>
      </w:pPr>
      <w:r>
        <w:rPr>
          <w:rFonts w:ascii="Aptos Display" w:hAnsi="Aptos Display"/>
          <w:b/>
          <w:sz w:val="36"/>
        </w:rPr>
        <w:t>MINUTES OF MEETING</w:t>
      </w:r>
    </w:p>
    <w:p w14:paraId="1058AEE9" w14:textId="38145DF8" w:rsidR="00DA185F" w:rsidRDefault="00000000">
      <w:pPr>
        <w:jc w:val="center"/>
      </w:pPr>
      <w:r>
        <w:rPr>
          <w:b/>
          <w:sz w:val="24"/>
        </w:rPr>
        <w:t xml:space="preserve">Triple C – </w:t>
      </w:r>
      <w:proofErr w:type="spellStart"/>
      <w:r>
        <w:rPr>
          <w:b/>
          <w:sz w:val="24"/>
        </w:rPr>
        <w:t>NavFarm</w:t>
      </w:r>
      <w:proofErr w:type="spellEnd"/>
      <w:r>
        <w:rPr>
          <w:b/>
          <w:sz w:val="24"/>
        </w:rPr>
        <w:t xml:space="preserve"> Application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A185F" w14:paraId="2A6A31B1" w14:textId="77777777">
        <w:trPr>
          <w:jc w:val="center"/>
        </w:trPr>
        <w:tc>
          <w:tcPr>
            <w:tcW w:w="5040" w:type="dxa"/>
            <w:shd w:val="clear" w:color="auto" w:fill="E7E6E6"/>
            <w:vAlign w:val="center"/>
          </w:tcPr>
          <w:p w14:paraId="353AE38E" w14:textId="77777777" w:rsidR="00DA185F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2F38A04B" w14:textId="164889B1" w:rsidR="00DA185F" w:rsidRDefault="00000000">
            <w:r>
              <w:rPr>
                <w:sz w:val="20"/>
              </w:rPr>
              <w:t xml:space="preserve">Triple C – </w:t>
            </w:r>
            <w:proofErr w:type="spellStart"/>
            <w:r>
              <w:rPr>
                <w:sz w:val="20"/>
              </w:rPr>
              <w:t>NavFarm</w:t>
            </w:r>
            <w:proofErr w:type="spellEnd"/>
            <w:r>
              <w:rPr>
                <w:sz w:val="20"/>
              </w:rPr>
              <w:t xml:space="preserve"> Application</w:t>
            </w:r>
          </w:p>
        </w:tc>
      </w:tr>
      <w:tr w:rsidR="00DA185F" w14:paraId="26F4F06F" w14:textId="77777777">
        <w:trPr>
          <w:jc w:val="center"/>
        </w:trPr>
        <w:tc>
          <w:tcPr>
            <w:tcW w:w="5040" w:type="dxa"/>
            <w:shd w:val="clear" w:color="auto" w:fill="E7E6E6"/>
            <w:vAlign w:val="center"/>
          </w:tcPr>
          <w:p w14:paraId="470121FA" w14:textId="77777777" w:rsidR="00DA185F" w:rsidRDefault="00000000">
            <w:r>
              <w:rPr>
                <w:b/>
                <w:sz w:val="20"/>
              </w:rPr>
              <w:t>Purpose of the Visit</w:t>
            </w:r>
          </w:p>
        </w:tc>
        <w:tc>
          <w:tcPr>
            <w:tcW w:w="5040" w:type="dxa"/>
            <w:vAlign w:val="center"/>
          </w:tcPr>
          <w:p w14:paraId="11814306" w14:textId="31E5778E" w:rsidR="00DA185F" w:rsidRDefault="003B46F0">
            <w:r>
              <w:t xml:space="preserve">Masters Understanding </w:t>
            </w:r>
          </w:p>
        </w:tc>
      </w:tr>
      <w:tr w:rsidR="00DA185F" w14:paraId="258C3E46" w14:textId="77777777">
        <w:trPr>
          <w:jc w:val="center"/>
        </w:trPr>
        <w:tc>
          <w:tcPr>
            <w:tcW w:w="5040" w:type="dxa"/>
            <w:shd w:val="clear" w:color="auto" w:fill="E7E6E6"/>
            <w:vAlign w:val="center"/>
          </w:tcPr>
          <w:p w14:paraId="1DB88F18" w14:textId="77777777" w:rsidR="00DA185F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C564B1C" w14:textId="77777777" w:rsidR="00DA185F" w:rsidRDefault="00000000">
            <w:r>
              <w:rPr>
                <w:sz w:val="20"/>
              </w:rPr>
              <w:t>20 August 2026</w:t>
            </w:r>
          </w:p>
        </w:tc>
      </w:tr>
      <w:tr w:rsidR="00DA185F" w14:paraId="7350C830" w14:textId="77777777">
        <w:trPr>
          <w:jc w:val="center"/>
        </w:trPr>
        <w:tc>
          <w:tcPr>
            <w:tcW w:w="5040" w:type="dxa"/>
            <w:shd w:val="clear" w:color="auto" w:fill="E7E6E6"/>
            <w:vAlign w:val="center"/>
          </w:tcPr>
          <w:p w14:paraId="103DD9C0" w14:textId="77777777" w:rsidR="00DA185F" w:rsidRDefault="00000000">
            <w:r>
              <w:rPr>
                <w:b/>
                <w:sz w:val="20"/>
              </w:rPr>
              <w:t>Meeting Type</w:t>
            </w:r>
          </w:p>
        </w:tc>
        <w:tc>
          <w:tcPr>
            <w:tcW w:w="5040" w:type="dxa"/>
            <w:vAlign w:val="center"/>
          </w:tcPr>
          <w:p w14:paraId="2FD757D1" w14:textId="77777777" w:rsidR="00DA185F" w:rsidRDefault="00000000">
            <w:r>
              <w:rPr>
                <w:sz w:val="20"/>
              </w:rPr>
              <w:t>Master Data Understanding, Training &amp; SOP Review</w:t>
            </w:r>
          </w:p>
        </w:tc>
      </w:tr>
    </w:tbl>
    <w:p w14:paraId="7D1CBC6A" w14:textId="77777777" w:rsidR="00DA185F" w:rsidRDefault="00DA185F"/>
    <w:p w14:paraId="52752CC3" w14:textId="77777777" w:rsidR="00DA185F" w:rsidRDefault="00000000">
      <w:r>
        <w:rPr>
          <w:b/>
          <w:sz w:val="26"/>
        </w:rPr>
        <w:t>1. Attendees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A185F" w14:paraId="1F7D99C7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4431139" w14:textId="77777777" w:rsidR="00DA185F" w:rsidRDefault="00000000">
            <w:r>
              <w:rPr>
                <w:b/>
                <w:sz w:val="20"/>
              </w:rPr>
              <w:t>Triple C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BF8B67C" w14:textId="77777777" w:rsidR="00DA185F" w:rsidRDefault="00000000">
            <w:r>
              <w:rPr>
                <w:b/>
                <w:sz w:val="20"/>
              </w:rPr>
              <w:t>Prudence Technologies</w:t>
            </w:r>
          </w:p>
        </w:tc>
      </w:tr>
      <w:tr w:rsidR="00DA185F" w14:paraId="041136EA" w14:textId="77777777">
        <w:trPr>
          <w:jc w:val="center"/>
        </w:trPr>
        <w:tc>
          <w:tcPr>
            <w:tcW w:w="5040" w:type="dxa"/>
            <w:vAlign w:val="center"/>
          </w:tcPr>
          <w:p w14:paraId="30811BE5" w14:textId="77777777" w:rsidR="00DA185F" w:rsidRDefault="00000000">
            <w:r>
              <w:rPr>
                <w:sz w:val="20"/>
              </w:rPr>
              <w:t>• Ms. Runyararo</w:t>
            </w:r>
            <w:r>
              <w:rPr>
                <w:sz w:val="20"/>
              </w:rPr>
              <w:br/>
              <w:t>• Mr. Charumbira</w:t>
            </w:r>
            <w:r>
              <w:rPr>
                <w:sz w:val="20"/>
              </w:rPr>
              <w:br/>
              <w:t>• Mr. Jimmyson</w:t>
            </w:r>
          </w:p>
        </w:tc>
        <w:tc>
          <w:tcPr>
            <w:tcW w:w="5040" w:type="dxa"/>
            <w:vAlign w:val="center"/>
          </w:tcPr>
          <w:p w14:paraId="6417E74C" w14:textId="2A7A755D" w:rsidR="00DA185F" w:rsidRDefault="00000000">
            <w:r>
              <w:rPr>
                <w:sz w:val="20"/>
              </w:rPr>
              <w:t>• Mr. Abhinav</w:t>
            </w:r>
            <w:r>
              <w:rPr>
                <w:sz w:val="20"/>
              </w:rPr>
              <w:br/>
              <w:t>• Mr. Paul</w:t>
            </w:r>
            <w:r>
              <w:rPr>
                <w:sz w:val="20"/>
              </w:rPr>
              <w:br/>
              <w:t xml:space="preserve">• Mr. </w:t>
            </w:r>
            <w:r w:rsidR="00673037">
              <w:rPr>
                <w:sz w:val="20"/>
              </w:rPr>
              <w:t>Mukul</w:t>
            </w:r>
          </w:p>
        </w:tc>
      </w:tr>
    </w:tbl>
    <w:p w14:paraId="23745C7E" w14:textId="77777777" w:rsidR="00DA185F" w:rsidRDefault="00DA185F"/>
    <w:p w14:paraId="420D0B11" w14:textId="77777777" w:rsidR="00DA185F" w:rsidRDefault="00000000">
      <w:r>
        <w:rPr>
          <w:b/>
          <w:sz w:val="26"/>
        </w:rPr>
        <w:t>2. Meeting Overview</w:t>
      </w:r>
    </w:p>
    <w:p w14:paraId="096E54FC" w14:textId="77777777" w:rsidR="00DA185F" w:rsidRDefault="00000000">
      <w:pPr>
        <w:pStyle w:val="ListBullet"/>
        <w:spacing w:after="80"/>
      </w:pPr>
      <w:r>
        <w:t>The Triple C team was provided with an overview and hands-on practice on how to complete the Location Master, Animal Register, and Resource Master.</w:t>
      </w:r>
    </w:p>
    <w:p w14:paraId="68BEF7CC" w14:textId="77777777" w:rsidR="00DA185F" w:rsidRDefault="00000000">
      <w:pPr>
        <w:pStyle w:val="ListBullet"/>
        <w:spacing w:after="80"/>
      </w:pPr>
      <w:r>
        <w:t>The three master-data files were provided to Mr. Jimmyson, Manager of Porta Farms.</w:t>
      </w:r>
    </w:p>
    <w:p w14:paraId="01354C6B" w14:textId="77777777" w:rsidR="00DA185F" w:rsidRDefault="00000000">
      <w:pPr>
        <w:pStyle w:val="ListBullet"/>
        <w:spacing w:after="80"/>
      </w:pPr>
      <w:r>
        <w:t>The process for filling in the master data was explained to Mr. Jimmyson and the other colleagues.</w:t>
      </w:r>
    </w:p>
    <w:p w14:paraId="74C14949" w14:textId="77777777" w:rsidR="00DA185F" w:rsidRDefault="00000000">
      <w:pPr>
        <w:pStyle w:val="ListBullet"/>
        <w:spacing w:after="80"/>
      </w:pPr>
      <w:r>
        <w:t>Hands-on practice was conducted, and Mr. Jimmyson was able to complete the required details in full.</w:t>
      </w:r>
    </w:p>
    <w:p w14:paraId="36255A00" w14:textId="77777777" w:rsidR="00DA185F" w:rsidRDefault="00000000">
      <w:pPr>
        <w:pStyle w:val="ListBullet"/>
        <w:spacing w:after="80"/>
      </w:pPr>
      <w:r>
        <w:t>It was explained that some information will need to be obtained from other departments before the respective master data can be completed.</w:t>
      </w:r>
    </w:p>
    <w:p w14:paraId="51FA8731" w14:textId="77777777" w:rsidR="00DA185F" w:rsidRDefault="00000000">
      <w:r>
        <w:rPr>
          <w:b/>
          <w:sz w:val="26"/>
        </w:rPr>
        <w:t>3. SOP Review &amp; Documentation</w:t>
      </w:r>
    </w:p>
    <w:p w14:paraId="132150CC" w14:textId="77777777" w:rsidR="00DA185F" w:rsidRDefault="00000000">
      <w:pPr>
        <w:pStyle w:val="ListBullet"/>
        <w:spacing w:after="80"/>
      </w:pPr>
      <w:r>
        <w:t>The SOP was prepared by Mr. Charumbira and Ms. Runyararo and shared via email for review.</w:t>
      </w:r>
    </w:p>
    <w:p w14:paraId="00256E77" w14:textId="77777777" w:rsidR="00DA185F" w:rsidRDefault="00000000">
      <w:pPr>
        <w:pStyle w:val="ListBullet"/>
        <w:spacing w:after="80"/>
      </w:pPr>
      <w:r>
        <w:t>The SOP was reviewed, and comments were shared for further refinement.</w:t>
      </w:r>
    </w:p>
    <w:p w14:paraId="370B823B" w14:textId="77777777" w:rsidR="00DA185F" w:rsidRDefault="00000000">
      <w:pPr>
        <w:pStyle w:val="ListBullet"/>
        <w:spacing w:after="80"/>
      </w:pPr>
      <w:r>
        <w:t>SOPs for the other two master-data documents will also be prepared by the same team and shared for confirmation.</w:t>
      </w:r>
    </w:p>
    <w:p w14:paraId="4F8FD159" w14:textId="77777777" w:rsidR="00DA185F" w:rsidRDefault="00000000">
      <w:r>
        <w:rPr>
          <w:b/>
          <w:sz w:val="26"/>
        </w:rPr>
        <w:t>4. Key Decisions &amp; Action Items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A185F" w14:paraId="1C159E1C" w14:textId="77777777">
        <w:trPr>
          <w:jc w:val="center"/>
        </w:trPr>
        <w:tc>
          <w:tcPr>
            <w:tcW w:w="3360" w:type="dxa"/>
            <w:shd w:val="clear" w:color="auto" w:fill="B4C7E7"/>
            <w:vAlign w:val="center"/>
          </w:tcPr>
          <w:p w14:paraId="5B5F293C" w14:textId="77777777" w:rsidR="00DA185F" w:rsidRDefault="00000000">
            <w:r>
              <w:rPr>
                <w:b/>
                <w:sz w:val="20"/>
              </w:rPr>
              <w:t>Action / Decision</w:t>
            </w:r>
          </w:p>
        </w:tc>
        <w:tc>
          <w:tcPr>
            <w:tcW w:w="3360" w:type="dxa"/>
            <w:shd w:val="clear" w:color="auto" w:fill="B4C7E7"/>
            <w:vAlign w:val="center"/>
          </w:tcPr>
          <w:p w14:paraId="6CBDBDD5" w14:textId="77777777" w:rsidR="00DA185F" w:rsidRDefault="00000000">
            <w:r>
              <w:rPr>
                <w:b/>
                <w:sz w:val="20"/>
              </w:rPr>
              <w:t>Responsibility</w:t>
            </w:r>
          </w:p>
        </w:tc>
        <w:tc>
          <w:tcPr>
            <w:tcW w:w="3360" w:type="dxa"/>
            <w:shd w:val="clear" w:color="auto" w:fill="B4C7E7"/>
            <w:vAlign w:val="center"/>
          </w:tcPr>
          <w:p w14:paraId="462888D1" w14:textId="77777777" w:rsidR="00DA185F" w:rsidRDefault="00000000">
            <w:r>
              <w:rPr>
                <w:b/>
                <w:sz w:val="20"/>
              </w:rPr>
              <w:t>Status / Next Step</w:t>
            </w:r>
          </w:p>
        </w:tc>
      </w:tr>
      <w:tr w:rsidR="00DA185F" w14:paraId="0999E6A3" w14:textId="77777777">
        <w:trPr>
          <w:jc w:val="center"/>
        </w:trPr>
        <w:tc>
          <w:tcPr>
            <w:tcW w:w="3360" w:type="dxa"/>
            <w:vAlign w:val="center"/>
          </w:tcPr>
          <w:p w14:paraId="045F4608" w14:textId="77777777" w:rsidR="00DA185F" w:rsidRDefault="00000000">
            <w:r>
              <w:rPr>
                <w:sz w:val="20"/>
              </w:rPr>
              <w:t xml:space="preserve">Complete the Location Master, Animal Register, and Resource </w:t>
            </w:r>
            <w:r>
              <w:rPr>
                <w:sz w:val="20"/>
              </w:rPr>
              <w:lastRenderedPageBreak/>
              <w:t>Master with the required information.</w:t>
            </w:r>
          </w:p>
        </w:tc>
        <w:tc>
          <w:tcPr>
            <w:tcW w:w="3360" w:type="dxa"/>
            <w:vAlign w:val="center"/>
          </w:tcPr>
          <w:p w14:paraId="4B8453C1" w14:textId="77777777" w:rsidR="00DA185F" w:rsidRDefault="0000000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Triple C / Farm Managers</w:t>
            </w:r>
          </w:p>
          <w:p w14:paraId="13B4563E" w14:textId="77777777" w:rsidR="00ED699B" w:rsidRPr="00ED699B" w:rsidRDefault="00ED699B" w:rsidP="00ED699B"/>
          <w:p w14:paraId="7B0786DA" w14:textId="77777777" w:rsidR="00ED699B" w:rsidRDefault="00ED699B" w:rsidP="00ED699B">
            <w:pPr>
              <w:rPr>
                <w:sz w:val="20"/>
              </w:rPr>
            </w:pPr>
          </w:p>
          <w:p w14:paraId="560E5AAD" w14:textId="77777777" w:rsidR="00ED699B" w:rsidRPr="00ED699B" w:rsidRDefault="00ED699B" w:rsidP="00ED699B"/>
        </w:tc>
        <w:tc>
          <w:tcPr>
            <w:tcW w:w="3360" w:type="dxa"/>
            <w:vAlign w:val="center"/>
          </w:tcPr>
          <w:p w14:paraId="7FB97A68" w14:textId="3D9F5F7D" w:rsidR="00DA185F" w:rsidRDefault="00000000">
            <w:r>
              <w:rPr>
                <w:sz w:val="20"/>
              </w:rPr>
              <w:lastRenderedPageBreak/>
              <w:t>Complete and share with the NavFarm team</w:t>
            </w:r>
            <w:r w:rsidR="003B46F0">
              <w:rPr>
                <w:sz w:val="20"/>
              </w:rPr>
              <w:t xml:space="preserve">. </w:t>
            </w:r>
          </w:p>
        </w:tc>
      </w:tr>
      <w:tr w:rsidR="00DA185F" w14:paraId="0CCE42FF" w14:textId="77777777">
        <w:trPr>
          <w:jc w:val="center"/>
        </w:trPr>
        <w:tc>
          <w:tcPr>
            <w:tcW w:w="3360" w:type="dxa"/>
            <w:vAlign w:val="center"/>
          </w:tcPr>
          <w:p w14:paraId="7031C29E" w14:textId="77777777" w:rsidR="00DA185F" w:rsidRDefault="00000000">
            <w:r>
              <w:rPr>
                <w:sz w:val="20"/>
              </w:rPr>
              <w:t>Prepare SOPs for the remaining two master-data documents.</w:t>
            </w:r>
          </w:p>
        </w:tc>
        <w:tc>
          <w:tcPr>
            <w:tcW w:w="3360" w:type="dxa"/>
            <w:vAlign w:val="center"/>
          </w:tcPr>
          <w:p w14:paraId="40042B92" w14:textId="77777777" w:rsidR="00DA185F" w:rsidRDefault="00000000">
            <w:r>
              <w:rPr>
                <w:sz w:val="20"/>
              </w:rPr>
              <w:t>Mr. Charumbira &amp; Ms. Runyararo</w:t>
            </w:r>
          </w:p>
        </w:tc>
        <w:tc>
          <w:tcPr>
            <w:tcW w:w="3360" w:type="dxa"/>
            <w:vAlign w:val="center"/>
          </w:tcPr>
          <w:p w14:paraId="7B0869C2" w14:textId="77777777" w:rsidR="00DA185F" w:rsidRDefault="00000000">
            <w:r>
              <w:rPr>
                <w:sz w:val="20"/>
              </w:rPr>
              <w:t>Share for review and confirmation.</w:t>
            </w:r>
          </w:p>
        </w:tc>
      </w:tr>
      <w:tr w:rsidR="00DA185F" w14:paraId="12B5CE79" w14:textId="77777777">
        <w:trPr>
          <w:jc w:val="center"/>
        </w:trPr>
        <w:tc>
          <w:tcPr>
            <w:tcW w:w="3360" w:type="dxa"/>
            <w:vAlign w:val="center"/>
          </w:tcPr>
          <w:p w14:paraId="5FECEC5A" w14:textId="77777777" w:rsidR="00DA185F" w:rsidRDefault="00000000">
            <w:r>
              <w:rPr>
                <w:sz w:val="20"/>
              </w:rPr>
              <w:t>Provide the master-data filling guidance to other farm managers.</w:t>
            </w:r>
          </w:p>
        </w:tc>
        <w:tc>
          <w:tcPr>
            <w:tcW w:w="3360" w:type="dxa"/>
            <w:vAlign w:val="center"/>
          </w:tcPr>
          <w:p w14:paraId="1F342FFC" w14:textId="77777777" w:rsidR="00DA185F" w:rsidRDefault="00000000">
            <w:r>
              <w:rPr>
                <w:sz w:val="20"/>
              </w:rPr>
              <w:t>Triple C Team</w:t>
            </w:r>
          </w:p>
        </w:tc>
        <w:tc>
          <w:tcPr>
            <w:tcW w:w="3360" w:type="dxa"/>
            <w:vAlign w:val="center"/>
          </w:tcPr>
          <w:p w14:paraId="3021909E" w14:textId="77777777" w:rsidR="00DA185F" w:rsidRDefault="00000000">
            <w:r>
              <w:rPr>
                <w:sz w:val="20"/>
              </w:rPr>
              <w:t>Ensure other farm managers can complete the masters correctly.</w:t>
            </w:r>
          </w:p>
        </w:tc>
      </w:tr>
    </w:tbl>
    <w:p w14:paraId="63BEBFF6" w14:textId="77777777" w:rsidR="00DA185F" w:rsidRDefault="00DA185F"/>
    <w:p w14:paraId="27D72F90" w14:textId="77777777" w:rsidR="00DA185F" w:rsidRDefault="00000000">
      <w:pPr>
        <w:spacing w:before="80" w:after="120"/>
      </w:pPr>
      <w:r>
        <w:rPr>
          <w:b/>
          <w:sz w:val="22"/>
        </w:rPr>
        <w:t>KEY DECISION / FOLLOW-UP</w:t>
      </w:r>
    </w:p>
    <w:p w14:paraId="05487012" w14:textId="32293819" w:rsidR="00DA185F" w:rsidRDefault="00000000">
      <w:pPr>
        <w:ind w:left="288"/>
      </w:pPr>
      <w:r>
        <w:rPr>
          <w:b/>
        </w:rPr>
        <w:t xml:space="preserve">The Triple C team will share the master-data guidance with the other farm managers so that they can complete the masters and provide the required information to the </w:t>
      </w:r>
      <w:proofErr w:type="spellStart"/>
      <w:r>
        <w:rPr>
          <w:b/>
        </w:rPr>
        <w:t>NavFarm</w:t>
      </w:r>
      <w:proofErr w:type="spellEnd"/>
      <w:r>
        <w:rPr>
          <w:b/>
        </w:rPr>
        <w:t xml:space="preserve"> team.</w:t>
      </w:r>
    </w:p>
    <w:sectPr w:rsidR="00DA185F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749779" w14:textId="77777777" w:rsidR="00995578" w:rsidRDefault="00995578">
      <w:pPr>
        <w:spacing w:after="0" w:line="240" w:lineRule="auto"/>
      </w:pPr>
      <w:r>
        <w:separator/>
      </w:r>
    </w:p>
  </w:endnote>
  <w:endnote w:type="continuationSeparator" w:id="0">
    <w:p w14:paraId="31549803" w14:textId="77777777" w:rsidR="00995578" w:rsidRDefault="0099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B4657" w14:textId="30EA409F" w:rsidR="00DA185F" w:rsidRDefault="00000000">
    <w:pPr>
      <w:pStyle w:val="Footer"/>
      <w:jc w:val="center"/>
    </w:pPr>
    <w:r>
      <w:rPr>
        <w:sz w:val="16"/>
      </w:rPr>
      <w:t xml:space="preserve">Triple C – </w:t>
    </w:r>
    <w:proofErr w:type="spellStart"/>
    <w:r>
      <w:rPr>
        <w:sz w:val="16"/>
      </w:rPr>
      <w:t>NavFarm</w:t>
    </w:r>
    <w:proofErr w:type="spellEnd"/>
    <w:r>
      <w:rPr>
        <w:sz w:val="16"/>
      </w:rPr>
      <w:t xml:space="preserve"> Application| Minutes of Meeting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87DE75" w14:textId="77777777" w:rsidR="00995578" w:rsidRDefault="00995578">
      <w:pPr>
        <w:spacing w:after="0" w:line="240" w:lineRule="auto"/>
      </w:pPr>
      <w:r>
        <w:separator/>
      </w:r>
    </w:p>
  </w:footnote>
  <w:footnote w:type="continuationSeparator" w:id="0">
    <w:p w14:paraId="12D63117" w14:textId="77777777" w:rsidR="00995578" w:rsidRDefault="00995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DECA2E" w14:textId="77777777" w:rsidR="00ED699B" w:rsidRDefault="00ED699B" w:rsidP="00ED699B">
    <w:pPr>
      <w:pStyle w:val="Header"/>
      <w:ind w:firstLine="720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FF07AD" wp14:editId="58D63DD4">
              <wp:simplePos x="0" y="0"/>
              <wp:positionH relativeFrom="page">
                <wp:posOffset>-217357</wp:posOffset>
              </wp:positionH>
              <wp:positionV relativeFrom="page">
                <wp:posOffset>14990</wp:posOffset>
              </wp:positionV>
              <wp:extent cx="1296649" cy="996846"/>
              <wp:effectExtent l="0" t="0" r="0" b="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96649" cy="996846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2131E" w14:textId="77777777" w:rsidR="00ED699B" w:rsidRDefault="00ED699B" w:rsidP="00ED699B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3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FF07AD" id="Group 158" o:spid="_x0000_s1026" style="position:absolute;left:0;text-align:left;margin-left:-17.1pt;margin-top:1.2pt;width:102.1pt;height:78.5pt;z-index:251659264;mso-position-horizontal-relative:page;mso-position-vertical-relative:page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">
              <v:group id="Group 159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rect id="Rectangle 160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&#13;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&#13;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&#13;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" filled="f" stroked="f" strokeweight=".5pt">
                <v:textbox inset=",7.2pt,,7.2pt">
                  <w:txbxContent>
                    <w:p w14:paraId="5472131E" w14:textId="77777777" w:rsidR="00ED699B" w:rsidRDefault="00ED699B" w:rsidP="00ED699B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3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924DDD">
      <w:t xml:space="preserve"> </w:t>
    </w:r>
    <w:r w:rsidRPr="00924DDD">
      <w:rPr>
        <w:noProof/>
      </w:rPr>
      <w:drawing>
        <wp:inline distT="0" distB="0" distL="0" distR="0" wp14:anchorId="2E0EE0E2" wp14:editId="0BD6030A">
          <wp:extent cx="824230" cy="529977"/>
          <wp:effectExtent l="0" t="0" r="1270" b="381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45216" cy="5434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</w:t>
    </w:r>
    <w:r>
      <w:tab/>
    </w:r>
    <w:r>
      <w:tab/>
      <w:t xml:space="preserve">                      </w:t>
    </w:r>
    <w:r w:rsidRPr="00924DDD">
      <w:rPr>
        <w:noProof/>
      </w:rPr>
      <w:drawing>
        <wp:inline distT="0" distB="0" distL="0" distR="0" wp14:anchorId="2C3F4E4E" wp14:editId="13ABDE9B">
          <wp:extent cx="832450" cy="653520"/>
          <wp:effectExtent l="0" t="0" r="6350" b="0"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857170" cy="672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EA5AAF" w14:textId="77777777" w:rsidR="00ED699B" w:rsidRPr="00ED699B" w:rsidRDefault="00ED699B" w:rsidP="00ED69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678774">
    <w:abstractNumId w:val="8"/>
  </w:num>
  <w:num w:numId="2" w16cid:durableId="219364058">
    <w:abstractNumId w:val="6"/>
  </w:num>
  <w:num w:numId="3" w16cid:durableId="556401505">
    <w:abstractNumId w:val="5"/>
  </w:num>
  <w:num w:numId="4" w16cid:durableId="1387025152">
    <w:abstractNumId w:val="4"/>
  </w:num>
  <w:num w:numId="5" w16cid:durableId="664359608">
    <w:abstractNumId w:val="7"/>
  </w:num>
  <w:num w:numId="6" w16cid:durableId="1577201845">
    <w:abstractNumId w:val="3"/>
  </w:num>
  <w:num w:numId="7" w16cid:durableId="1788261">
    <w:abstractNumId w:val="2"/>
  </w:num>
  <w:num w:numId="8" w16cid:durableId="735010954">
    <w:abstractNumId w:val="1"/>
  </w:num>
  <w:num w:numId="9" w16cid:durableId="15089816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46F0"/>
    <w:rsid w:val="00401737"/>
    <w:rsid w:val="00513147"/>
    <w:rsid w:val="00673037"/>
    <w:rsid w:val="00995578"/>
    <w:rsid w:val="009B1A15"/>
    <w:rsid w:val="00AA1D8D"/>
    <w:rsid w:val="00B47730"/>
    <w:rsid w:val="00CB0664"/>
    <w:rsid w:val="00DA185F"/>
    <w:rsid w:val="00ED6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7F6D3"/>
  <w14:defaultImageDpi w14:val="300"/>
  <w15:docId w15:val="{F638F445-05D2-3E40-99F0-D801F4CC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tif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556EAEE72D7747B3D0355DABB429F3" ma:contentTypeVersion="5" ma:contentTypeDescription="Create a new document." ma:contentTypeScope="" ma:versionID="510511ce609cd22d073012b858703f23">
  <xsd:schema xmlns:xsd="http://www.w3.org/2001/XMLSchema" xmlns:xs="http://www.w3.org/2001/XMLSchema" xmlns:p="http://schemas.microsoft.com/office/2006/metadata/properties" xmlns:ns2="7146d502-05f5-4fb7-b414-24f33b760985" targetNamespace="http://schemas.microsoft.com/office/2006/metadata/properties" ma:root="true" ma:fieldsID="dff61d6fb0c51ac950ba6c8675b4ac1a" ns2:_="">
    <xsd:import namespace="7146d502-05f5-4fb7-b414-24f33b7609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view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6d502-05f5-4fb7-b414-24f33b7609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ewBy" ma:index="11" nillable="true" ma:displayName="Review By" ma:format="Dropdown" ma:list="UserInfo" ma:SharePointGroup="0" ma:internalName="Review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By xmlns="7146d502-05f5-4fb7-b414-24f33b760985">
      <UserInfo>
        <DisplayName/>
        <AccountId xsi:nil="true"/>
        <AccountType/>
      </UserInfo>
    </ReviewBy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ACAECF-A65F-45DD-892D-4300417E480A}"/>
</file>

<file path=customXml/itemProps3.xml><?xml version="1.0" encoding="utf-8"?>
<ds:datastoreItem xmlns:ds="http://schemas.openxmlformats.org/officeDocument/2006/customXml" ds:itemID="{53AABD1B-8EF8-4582-AC3A-2BF4B22FE2FD}"/>
</file>

<file path=customXml/itemProps4.xml><?xml version="1.0" encoding="utf-8"?>
<ds:datastoreItem xmlns:ds="http://schemas.openxmlformats.org/officeDocument/2006/customXml" ds:itemID="{27EFCAE5-8461-4D79-A115-3E2A89A3DD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Rishab Bhardwaj</cp:lastModifiedBy>
  <cp:revision>10</cp:revision>
  <dcterms:created xsi:type="dcterms:W3CDTF">2026-08-20T17:30:00Z</dcterms:created>
  <dcterms:modified xsi:type="dcterms:W3CDTF">2026-08-20T17:36:00Z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0x010100F4556EAEE72D7747B3D0355DABB429F3</vt:lpwstr>
  </property>
  <property fmtid="{D5CDD505-2E9C-101B-9397-08002B2CF9AE}" pid="4" name="docLang">
    <vt:lpwstr>en</vt:lpwstr>
  </property>
</Properties>
</file>